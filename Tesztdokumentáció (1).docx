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F86" w:rsidRDefault="00B020A2" w:rsidP="00723A74">
      <w:pPr>
        <w:pStyle w:val="Cmsor1"/>
        <w:jc w:val="center"/>
        <w:rPr>
          <w:color w:val="000000" w:themeColor="text1"/>
          <w:sz w:val="56"/>
          <w:szCs w:val="56"/>
        </w:rPr>
      </w:pPr>
      <w:proofErr w:type="spellStart"/>
      <w:r w:rsidRPr="002A7273">
        <w:rPr>
          <w:color w:val="000000" w:themeColor="text1"/>
          <w:sz w:val="56"/>
          <w:szCs w:val="56"/>
        </w:rPr>
        <w:t>Tesztdokumentáció</w:t>
      </w:r>
      <w:proofErr w:type="spellEnd"/>
    </w:p>
    <w:p w:rsidR="002A7273" w:rsidRPr="00961398" w:rsidRDefault="002A7273" w:rsidP="00B47CF8">
      <w:pPr>
        <w:jc w:val="both"/>
        <w:rPr>
          <w:sz w:val="28"/>
        </w:rPr>
      </w:pPr>
    </w:p>
    <w:p w:rsidR="00FE0F86" w:rsidRPr="00961398" w:rsidRDefault="00B020A2" w:rsidP="00B47CF8">
      <w:pPr>
        <w:jc w:val="both"/>
        <w:rPr>
          <w:sz w:val="28"/>
        </w:rPr>
      </w:pPr>
      <w:proofErr w:type="spellStart"/>
      <w:r w:rsidRPr="00961398">
        <w:rPr>
          <w:sz w:val="28"/>
        </w:rPr>
        <w:t>Ez</w:t>
      </w:r>
      <w:proofErr w:type="spellEnd"/>
      <w:r w:rsidRPr="00961398">
        <w:rPr>
          <w:sz w:val="28"/>
        </w:rPr>
        <w:t xml:space="preserve"> a </w:t>
      </w:r>
      <w:proofErr w:type="spellStart"/>
      <w:r w:rsidRPr="00961398">
        <w:rPr>
          <w:sz w:val="28"/>
        </w:rPr>
        <w:t>dokumentáció</w:t>
      </w:r>
      <w:proofErr w:type="spellEnd"/>
      <w:r w:rsidRPr="00961398">
        <w:rPr>
          <w:sz w:val="28"/>
        </w:rPr>
        <w:t xml:space="preserve"> a BMI </w:t>
      </w:r>
      <w:proofErr w:type="spellStart"/>
      <w:r w:rsidRPr="00961398">
        <w:rPr>
          <w:sz w:val="28"/>
        </w:rPr>
        <w:t>komponens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tesztelését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mutatja</w:t>
      </w:r>
      <w:proofErr w:type="spellEnd"/>
      <w:r w:rsidRPr="00961398">
        <w:rPr>
          <w:sz w:val="28"/>
        </w:rPr>
        <w:t xml:space="preserve"> be. A BMI kalkulátor egy webes alkalmazás része, amely lehetővé teszi a felhasználók számára, hogy testtömeg-indexüket kiszámítsák a magasságuk és testsúlyuk megadásával. A cél az volt, hogy ellenőrizzük a komponens megbízhatóságát, hibakezelését és funkcionalitását valós felhasználói interakciók során. A tesztelési folyamat során különféle szcenáriókat követtünk, amelyek lefedik az alapvető funkciókat és a hibás működési lehetőségeket is.</w:t>
      </w:r>
    </w:p>
    <w:p w:rsidR="00FE0F86" w:rsidRPr="002A7273" w:rsidRDefault="00B020A2" w:rsidP="00B47CF8">
      <w:pPr>
        <w:pStyle w:val="Cmsor2"/>
        <w:jc w:val="both"/>
        <w:rPr>
          <w:sz w:val="36"/>
        </w:rPr>
      </w:pPr>
      <w:r w:rsidRPr="002A7273">
        <w:rPr>
          <w:sz w:val="36"/>
        </w:rPr>
        <w:t>1. Tesztcél</w:t>
      </w:r>
    </w:p>
    <w:p w:rsidR="00FE0F86" w:rsidRPr="00961398" w:rsidRDefault="00B020A2" w:rsidP="00B47CF8">
      <w:pPr>
        <w:jc w:val="both"/>
        <w:rPr>
          <w:sz w:val="28"/>
        </w:rPr>
      </w:pPr>
      <w:r w:rsidRPr="00961398">
        <w:rPr>
          <w:sz w:val="28"/>
        </w:rPr>
        <w:t>A BMI komponens célja, hogy a felhasználó által megadott magasság és súly alapján kiszámítsa a BMI értéket, és annak megfelelően kategorizálja az eredményt (pl. alultáplált, normál súlyú, túlsúlyos stb.). A komponens továbbá tartalmaz egy felhasználói űrlapot, amely lehetővé teszi az adatok bevitelét, valamint két gombot: a „Számítás” és a „Törlés” gombokat. A tesztek célja annak igazolása, hogy ezek az elemek helyesen működnek és kezelik az érvényes, illetve érvénytelen adatbevitelek eseteit.</w:t>
      </w:r>
    </w:p>
    <w:p w:rsidR="00FE0F86" w:rsidRPr="002A7273" w:rsidRDefault="00B020A2" w:rsidP="00B47CF8">
      <w:pPr>
        <w:pStyle w:val="Cmsor2"/>
        <w:jc w:val="both"/>
        <w:rPr>
          <w:sz w:val="36"/>
        </w:rPr>
      </w:pPr>
      <w:r w:rsidRPr="002A7273">
        <w:rPr>
          <w:sz w:val="36"/>
        </w:rPr>
        <w:t>2. Tesztelési Forgatókönyvek</w:t>
      </w:r>
    </w:p>
    <w:p w:rsidR="00B020A2" w:rsidRDefault="00B020A2" w:rsidP="00B47CF8">
      <w:pPr>
        <w:pStyle w:val="Cmsor3"/>
        <w:jc w:val="both"/>
        <w:rPr>
          <w:sz w:val="32"/>
        </w:rPr>
      </w:pPr>
      <w:r w:rsidRPr="002A7273">
        <w:rPr>
          <w:sz w:val="32"/>
        </w:rPr>
        <w:t xml:space="preserve">2.1. </w:t>
      </w:r>
      <w:proofErr w:type="spellStart"/>
      <w:r w:rsidRPr="002A7273">
        <w:rPr>
          <w:sz w:val="32"/>
        </w:rPr>
        <w:t>Az</w:t>
      </w:r>
      <w:proofErr w:type="spellEnd"/>
      <w:r w:rsidRPr="002A7273">
        <w:rPr>
          <w:sz w:val="32"/>
        </w:rPr>
        <w:t xml:space="preserve"> </w:t>
      </w:r>
      <w:proofErr w:type="spellStart"/>
      <w:r w:rsidRPr="002A7273">
        <w:rPr>
          <w:sz w:val="32"/>
        </w:rPr>
        <w:t>űrlap</w:t>
      </w:r>
      <w:proofErr w:type="spellEnd"/>
      <w:r w:rsidRPr="002A7273">
        <w:rPr>
          <w:sz w:val="32"/>
        </w:rPr>
        <w:t xml:space="preserve"> </w:t>
      </w:r>
      <w:proofErr w:type="spellStart"/>
      <w:r w:rsidRPr="002A7273">
        <w:rPr>
          <w:sz w:val="32"/>
        </w:rPr>
        <w:t>megfelelő</w:t>
      </w:r>
      <w:proofErr w:type="spellEnd"/>
      <w:r w:rsidRPr="002A7273">
        <w:rPr>
          <w:sz w:val="32"/>
        </w:rPr>
        <w:t xml:space="preserve"> </w:t>
      </w:r>
      <w:proofErr w:type="spellStart"/>
      <w:r w:rsidRPr="002A7273">
        <w:rPr>
          <w:sz w:val="32"/>
        </w:rPr>
        <w:t>megjeleníté</w:t>
      </w:r>
      <w:bookmarkStart w:id="0" w:name="_GoBack"/>
      <w:bookmarkEnd w:id="0"/>
      <w:r w:rsidRPr="002A7273">
        <w:rPr>
          <w:sz w:val="32"/>
        </w:rPr>
        <w:t>se</w:t>
      </w:r>
      <w:proofErr w:type="spellEnd"/>
    </w:p>
    <w:p w:rsidR="00FE0F86" w:rsidRPr="002A7273" w:rsidRDefault="00B020A2" w:rsidP="00B47CF8">
      <w:pPr>
        <w:pStyle w:val="Cmsor3"/>
        <w:jc w:val="both"/>
        <w:rPr>
          <w:sz w:val="32"/>
        </w:rPr>
      </w:pPr>
      <w:r>
        <w:rPr>
          <w:noProof/>
          <w:lang w:val="hu-HU" w:eastAsia="hu-HU"/>
        </w:rPr>
        <w:drawing>
          <wp:inline distT="0" distB="0" distL="0" distR="0" wp14:anchorId="5BEEFCBC" wp14:editId="7A629667">
            <wp:extent cx="5029200" cy="1528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86" w:rsidRPr="00961398" w:rsidRDefault="00B020A2" w:rsidP="00B47CF8">
      <w:pPr>
        <w:jc w:val="both"/>
        <w:rPr>
          <w:sz w:val="28"/>
        </w:rPr>
      </w:pPr>
      <w:r w:rsidRPr="00961398">
        <w:rPr>
          <w:sz w:val="28"/>
        </w:rPr>
        <w:t xml:space="preserve">A teszt célja annak ellenőrzése, hogy a felhasználói felületen minden szükséges űrlapmező és funkció megfelelően jelenik-e meg. A teszt során </w:t>
      </w:r>
      <w:r w:rsidRPr="00961398">
        <w:rPr>
          <w:sz w:val="28"/>
        </w:rPr>
        <w:lastRenderedPageBreak/>
        <w:t xml:space="preserve">azt vizsgáltuk, hogy a magasságot, súlyt és nemet megadó mezők, valamint a „Számítás” és „Törlés” gombok láthatók-e. </w:t>
      </w:r>
      <w:proofErr w:type="spellStart"/>
      <w:r w:rsidRPr="00961398">
        <w:rPr>
          <w:sz w:val="28"/>
        </w:rPr>
        <w:t>Ezen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elemek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megléte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kulcsfontosságú</w:t>
      </w:r>
      <w:proofErr w:type="spellEnd"/>
      <w:r w:rsidRPr="00961398">
        <w:rPr>
          <w:sz w:val="28"/>
        </w:rPr>
        <w:t xml:space="preserve"> a </w:t>
      </w:r>
      <w:proofErr w:type="spellStart"/>
      <w:r w:rsidRPr="00961398">
        <w:rPr>
          <w:sz w:val="28"/>
        </w:rPr>
        <w:t>komponens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használhatósága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szempontjából</w:t>
      </w:r>
      <w:proofErr w:type="spellEnd"/>
      <w:r w:rsidRPr="00961398">
        <w:rPr>
          <w:sz w:val="28"/>
        </w:rPr>
        <w:t>.</w:t>
      </w:r>
    </w:p>
    <w:p w:rsidR="00B020A2" w:rsidRDefault="00B020A2" w:rsidP="00B47CF8">
      <w:pPr>
        <w:pStyle w:val="Cmsor3"/>
        <w:jc w:val="both"/>
        <w:rPr>
          <w:sz w:val="32"/>
        </w:rPr>
      </w:pPr>
      <w:r w:rsidRPr="002A7273">
        <w:rPr>
          <w:sz w:val="32"/>
        </w:rPr>
        <w:t xml:space="preserve">2.2. A BMI </w:t>
      </w:r>
      <w:proofErr w:type="spellStart"/>
      <w:r w:rsidRPr="002A7273">
        <w:rPr>
          <w:sz w:val="32"/>
        </w:rPr>
        <w:t>kiszámítása</w:t>
      </w:r>
      <w:proofErr w:type="spellEnd"/>
      <w:r w:rsidRPr="002A7273">
        <w:rPr>
          <w:sz w:val="32"/>
        </w:rPr>
        <w:t xml:space="preserve"> </w:t>
      </w:r>
      <w:proofErr w:type="spellStart"/>
      <w:r w:rsidRPr="002A7273">
        <w:rPr>
          <w:sz w:val="32"/>
        </w:rPr>
        <w:t>érvényes</w:t>
      </w:r>
      <w:proofErr w:type="spellEnd"/>
      <w:r w:rsidRPr="002A7273">
        <w:rPr>
          <w:sz w:val="32"/>
        </w:rPr>
        <w:t xml:space="preserve"> </w:t>
      </w:r>
      <w:proofErr w:type="spellStart"/>
      <w:r w:rsidRPr="002A7273">
        <w:rPr>
          <w:sz w:val="32"/>
        </w:rPr>
        <w:t>adatbevitel</w:t>
      </w:r>
      <w:proofErr w:type="spellEnd"/>
      <w:r w:rsidRPr="002A7273">
        <w:rPr>
          <w:sz w:val="32"/>
        </w:rPr>
        <w:t xml:space="preserve"> </w:t>
      </w:r>
      <w:proofErr w:type="spellStart"/>
      <w:r w:rsidRPr="002A7273">
        <w:rPr>
          <w:sz w:val="32"/>
        </w:rPr>
        <w:t>esetén</w:t>
      </w:r>
      <w:proofErr w:type="spellEnd"/>
    </w:p>
    <w:p w:rsidR="00FE0F86" w:rsidRPr="002A7273" w:rsidRDefault="00B020A2" w:rsidP="00B47CF8">
      <w:pPr>
        <w:pStyle w:val="Cmsor3"/>
        <w:jc w:val="both"/>
        <w:rPr>
          <w:sz w:val="32"/>
        </w:rPr>
      </w:pPr>
      <w:r>
        <w:rPr>
          <w:noProof/>
          <w:lang w:val="hu-HU" w:eastAsia="hu-HU"/>
        </w:rPr>
        <w:drawing>
          <wp:inline distT="0" distB="0" distL="0" distR="0" wp14:anchorId="13714C02" wp14:editId="7C7D9BC9">
            <wp:extent cx="5029200" cy="25607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86" w:rsidRPr="00961398" w:rsidRDefault="00B020A2" w:rsidP="00B47CF8">
      <w:pPr>
        <w:jc w:val="both"/>
        <w:rPr>
          <w:sz w:val="28"/>
        </w:rPr>
      </w:pPr>
      <w:r w:rsidRPr="00961398">
        <w:rPr>
          <w:sz w:val="28"/>
        </w:rPr>
        <w:t xml:space="preserve">Ez a teszteset azt vizsgálja, hogy a komponens megfelelően számítja-e ki a BMI értéket, ha a felhasználó érvényes adatokat ad meg. Például 170 cm </w:t>
      </w:r>
      <w:proofErr w:type="spellStart"/>
      <w:r w:rsidRPr="00961398">
        <w:rPr>
          <w:sz w:val="28"/>
        </w:rPr>
        <w:t>magasság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és</w:t>
      </w:r>
      <w:proofErr w:type="spellEnd"/>
      <w:r w:rsidRPr="00961398">
        <w:rPr>
          <w:sz w:val="28"/>
        </w:rPr>
        <w:t xml:space="preserve"> 70 kg </w:t>
      </w:r>
      <w:proofErr w:type="spellStart"/>
      <w:r w:rsidRPr="00961398">
        <w:rPr>
          <w:sz w:val="28"/>
        </w:rPr>
        <w:t>súly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esetén</w:t>
      </w:r>
      <w:proofErr w:type="spellEnd"/>
      <w:r w:rsidRPr="00961398">
        <w:rPr>
          <w:sz w:val="28"/>
        </w:rPr>
        <w:t xml:space="preserve"> a </w:t>
      </w:r>
      <w:proofErr w:type="spellStart"/>
      <w:r w:rsidRPr="00961398">
        <w:rPr>
          <w:sz w:val="28"/>
        </w:rPr>
        <w:t>várt</w:t>
      </w:r>
      <w:proofErr w:type="spellEnd"/>
      <w:r w:rsidRPr="00961398">
        <w:rPr>
          <w:sz w:val="28"/>
        </w:rPr>
        <w:t xml:space="preserve"> BMI </w:t>
      </w:r>
      <w:proofErr w:type="spellStart"/>
      <w:r w:rsidRPr="00961398">
        <w:rPr>
          <w:sz w:val="28"/>
        </w:rPr>
        <w:t>érték</w:t>
      </w:r>
      <w:proofErr w:type="spellEnd"/>
      <w:r w:rsidRPr="00961398">
        <w:rPr>
          <w:sz w:val="28"/>
        </w:rPr>
        <w:t xml:space="preserve"> kb. 24,22, amely a „normál súly” kategóriába esik. A </w:t>
      </w:r>
      <w:proofErr w:type="spellStart"/>
      <w:r w:rsidRPr="00961398">
        <w:rPr>
          <w:sz w:val="28"/>
        </w:rPr>
        <w:t>teszt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elvárása</w:t>
      </w:r>
      <w:proofErr w:type="spellEnd"/>
      <w:r w:rsidRPr="00961398">
        <w:rPr>
          <w:sz w:val="28"/>
        </w:rPr>
        <w:t xml:space="preserve">, </w:t>
      </w:r>
      <w:proofErr w:type="spellStart"/>
      <w:r w:rsidRPr="00961398">
        <w:rPr>
          <w:sz w:val="28"/>
        </w:rPr>
        <w:t>hogy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ez</w:t>
      </w:r>
      <w:proofErr w:type="spellEnd"/>
      <w:r w:rsidRPr="00961398">
        <w:rPr>
          <w:sz w:val="28"/>
        </w:rPr>
        <w:t xml:space="preserve"> az érték pontosan megjelenjen, és a kategorizálás is helyes legyen.</w:t>
      </w:r>
    </w:p>
    <w:p w:rsidR="00B020A2" w:rsidRDefault="00B020A2" w:rsidP="00B47CF8">
      <w:pPr>
        <w:pStyle w:val="Cmsor3"/>
        <w:jc w:val="both"/>
        <w:rPr>
          <w:sz w:val="32"/>
        </w:rPr>
      </w:pPr>
      <w:r w:rsidRPr="00961398">
        <w:rPr>
          <w:sz w:val="32"/>
        </w:rPr>
        <w:t xml:space="preserve">2.3. </w:t>
      </w:r>
      <w:proofErr w:type="spellStart"/>
      <w:r w:rsidRPr="00961398">
        <w:rPr>
          <w:sz w:val="32"/>
        </w:rPr>
        <w:t>Hibás</w:t>
      </w:r>
      <w:proofErr w:type="spellEnd"/>
      <w:r w:rsidRPr="00961398">
        <w:rPr>
          <w:sz w:val="32"/>
        </w:rPr>
        <w:t xml:space="preserve"> </w:t>
      </w:r>
      <w:proofErr w:type="spellStart"/>
      <w:r w:rsidRPr="00961398">
        <w:rPr>
          <w:sz w:val="32"/>
        </w:rPr>
        <w:t>adatbevitel</w:t>
      </w:r>
      <w:proofErr w:type="spellEnd"/>
      <w:r w:rsidRPr="00961398">
        <w:rPr>
          <w:sz w:val="32"/>
        </w:rPr>
        <w:t xml:space="preserve"> </w:t>
      </w:r>
      <w:proofErr w:type="spellStart"/>
      <w:r w:rsidRPr="00961398">
        <w:rPr>
          <w:sz w:val="32"/>
        </w:rPr>
        <w:t>kezelése</w:t>
      </w:r>
      <w:proofErr w:type="spellEnd"/>
    </w:p>
    <w:p w:rsidR="00FE0F86" w:rsidRPr="00961398" w:rsidRDefault="00B020A2" w:rsidP="00B47CF8">
      <w:pPr>
        <w:pStyle w:val="Cmsor3"/>
        <w:jc w:val="both"/>
        <w:rPr>
          <w:sz w:val="32"/>
        </w:rPr>
      </w:pPr>
      <w:r>
        <w:rPr>
          <w:noProof/>
          <w:lang w:val="hu-HU" w:eastAsia="hu-HU"/>
        </w:rPr>
        <w:drawing>
          <wp:inline distT="0" distB="0" distL="0" distR="0" wp14:anchorId="7FC94902" wp14:editId="6802D107">
            <wp:extent cx="5029200" cy="1977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86" w:rsidRPr="00961398" w:rsidRDefault="00B020A2" w:rsidP="00B47CF8">
      <w:pPr>
        <w:jc w:val="both"/>
        <w:rPr>
          <w:sz w:val="28"/>
        </w:rPr>
      </w:pPr>
      <w:r w:rsidRPr="00961398">
        <w:rPr>
          <w:sz w:val="28"/>
        </w:rPr>
        <w:t xml:space="preserve">A felhasználók gyakran hibázhatnak az adatok megadása során. Ebben a forgatókönyvben azt ellenőriztük, hogy a rendszer hogyan reagál, ha </w:t>
      </w:r>
      <w:proofErr w:type="spellStart"/>
      <w:r w:rsidRPr="00961398">
        <w:rPr>
          <w:sz w:val="28"/>
        </w:rPr>
        <w:t>például</w:t>
      </w:r>
      <w:proofErr w:type="spellEnd"/>
      <w:r w:rsidRPr="00961398">
        <w:rPr>
          <w:sz w:val="28"/>
        </w:rPr>
        <w:t xml:space="preserve"> </w:t>
      </w:r>
      <w:r w:rsidRPr="00961398">
        <w:rPr>
          <w:sz w:val="28"/>
        </w:rPr>
        <w:lastRenderedPageBreak/>
        <w:t xml:space="preserve">a </w:t>
      </w:r>
      <w:proofErr w:type="spellStart"/>
      <w:r w:rsidRPr="00961398">
        <w:rPr>
          <w:sz w:val="28"/>
        </w:rPr>
        <w:t>magasság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vagy</w:t>
      </w:r>
      <w:proofErr w:type="spellEnd"/>
      <w:r w:rsidRPr="00961398">
        <w:rPr>
          <w:sz w:val="28"/>
        </w:rPr>
        <w:t xml:space="preserve"> a </w:t>
      </w:r>
      <w:proofErr w:type="spellStart"/>
      <w:r w:rsidRPr="00961398">
        <w:rPr>
          <w:sz w:val="28"/>
        </w:rPr>
        <w:t>súly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mezők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üresek</w:t>
      </w:r>
      <w:proofErr w:type="spellEnd"/>
      <w:r w:rsidRPr="00961398">
        <w:rPr>
          <w:sz w:val="28"/>
        </w:rPr>
        <w:t xml:space="preserve">, </w:t>
      </w:r>
      <w:proofErr w:type="spellStart"/>
      <w:r w:rsidRPr="00961398">
        <w:rPr>
          <w:sz w:val="28"/>
        </w:rPr>
        <w:t>esetleg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érvénytelen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adatot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tartalmaznak</w:t>
      </w:r>
      <w:proofErr w:type="spellEnd"/>
      <w:r w:rsidRPr="00961398">
        <w:rPr>
          <w:sz w:val="28"/>
        </w:rPr>
        <w:t>. A komponensnek ilyenkor hibaüzenetet kell megjelenítenie, és nem szabad BMI értéket számolnia.</w:t>
      </w:r>
    </w:p>
    <w:p w:rsidR="00B020A2" w:rsidRDefault="00B020A2" w:rsidP="00B47CF8">
      <w:pPr>
        <w:pStyle w:val="Cmsor3"/>
        <w:jc w:val="both"/>
        <w:rPr>
          <w:sz w:val="32"/>
        </w:rPr>
      </w:pPr>
      <w:r w:rsidRPr="00961398">
        <w:rPr>
          <w:sz w:val="32"/>
        </w:rPr>
        <w:t xml:space="preserve">2.4. </w:t>
      </w:r>
      <w:proofErr w:type="spellStart"/>
      <w:r w:rsidRPr="00961398">
        <w:rPr>
          <w:sz w:val="32"/>
        </w:rPr>
        <w:t>Az</w:t>
      </w:r>
      <w:proofErr w:type="spellEnd"/>
      <w:r w:rsidRPr="00961398">
        <w:rPr>
          <w:sz w:val="32"/>
        </w:rPr>
        <w:t xml:space="preserve"> </w:t>
      </w:r>
      <w:proofErr w:type="spellStart"/>
      <w:r w:rsidRPr="00961398">
        <w:rPr>
          <w:sz w:val="32"/>
        </w:rPr>
        <w:t>űrlap</w:t>
      </w:r>
      <w:proofErr w:type="spellEnd"/>
      <w:r w:rsidRPr="00961398">
        <w:rPr>
          <w:sz w:val="32"/>
        </w:rPr>
        <w:t xml:space="preserve"> </w:t>
      </w:r>
      <w:proofErr w:type="spellStart"/>
      <w:r w:rsidRPr="00961398">
        <w:rPr>
          <w:sz w:val="32"/>
        </w:rPr>
        <w:t>törlése</w:t>
      </w:r>
      <w:proofErr w:type="spellEnd"/>
    </w:p>
    <w:p w:rsidR="00FE0F86" w:rsidRPr="00961398" w:rsidRDefault="009B0267" w:rsidP="00B47CF8">
      <w:pPr>
        <w:pStyle w:val="Cmsor3"/>
        <w:jc w:val="both"/>
        <w:rPr>
          <w:sz w:val="32"/>
        </w:rPr>
      </w:pPr>
      <w:r>
        <w:rPr>
          <w:noProof/>
          <w:lang w:val="hu-HU" w:eastAsia="hu-HU"/>
        </w:rPr>
        <w:drawing>
          <wp:inline distT="0" distB="0" distL="0" distR="0" wp14:anchorId="2C191AEF" wp14:editId="5A2B12B2">
            <wp:extent cx="5029200" cy="1934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86" w:rsidRPr="00961398" w:rsidRDefault="00B020A2" w:rsidP="00B47CF8">
      <w:pPr>
        <w:jc w:val="both"/>
        <w:rPr>
          <w:sz w:val="28"/>
        </w:rPr>
      </w:pPr>
      <w:r w:rsidRPr="00961398">
        <w:rPr>
          <w:sz w:val="28"/>
        </w:rPr>
        <w:t xml:space="preserve">Ez a teszt arra fókuszál, hogy a 'Törlés' gomb funkciója megfelelően működik-e. A </w:t>
      </w:r>
      <w:proofErr w:type="spellStart"/>
      <w:r w:rsidRPr="00961398">
        <w:rPr>
          <w:sz w:val="28"/>
        </w:rPr>
        <w:t>gomb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megnyomásakor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az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űrlapnak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minden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mezőt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alaphelyzetbe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kell</w:t>
      </w:r>
      <w:proofErr w:type="spellEnd"/>
      <w:r w:rsidRPr="00961398">
        <w:rPr>
          <w:sz w:val="28"/>
        </w:rPr>
        <w:t xml:space="preserve"> állítania. </w:t>
      </w:r>
      <w:proofErr w:type="spellStart"/>
      <w:r w:rsidRPr="00961398">
        <w:rPr>
          <w:sz w:val="28"/>
        </w:rPr>
        <w:t>Ez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külön</w:t>
      </w:r>
      <w:r w:rsidR="009B0267">
        <w:rPr>
          <w:sz w:val="28"/>
        </w:rPr>
        <w:t>ösen</w:t>
      </w:r>
      <w:proofErr w:type="spellEnd"/>
      <w:r w:rsidR="009B0267">
        <w:rPr>
          <w:sz w:val="28"/>
        </w:rPr>
        <w:t xml:space="preserve"> </w:t>
      </w:r>
      <w:proofErr w:type="spellStart"/>
      <w:r w:rsidR="009B0267">
        <w:rPr>
          <w:sz w:val="28"/>
        </w:rPr>
        <w:t>fontos</w:t>
      </w:r>
      <w:proofErr w:type="spellEnd"/>
      <w:r w:rsidR="009B0267">
        <w:rPr>
          <w:sz w:val="28"/>
        </w:rPr>
        <w:t>, ha a felhasználó új</w:t>
      </w:r>
      <w:r w:rsidRPr="00961398">
        <w:rPr>
          <w:sz w:val="28"/>
        </w:rPr>
        <w:t xml:space="preserve"> számítást szeretne végezni az előző adatok törlésével.</w:t>
      </w:r>
    </w:p>
    <w:p w:rsidR="00333943" w:rsidRDefault="00B020A2" w:rsidP="00B47CF8">
      <w:pPr>
        <w:pStyle w:val="Cmsor2"/>
        <w:jc w:val="both"/>
        <w:rPr>
          <w:sz w:val="36"/>
        </w:rPr>
      </w:pPr>
      <w:r w:rsidRPr="009B0267">
        <w:rPr>
          <w:sz w:val="36"/>
        </w:rPr>
        <w:t xml:space="preserve">3. </w:t>
      </w:r>
      <w:proofErr w:type="spellStart"/>
      <w:r w:rsidRPr="009B0267">
        <w:rPr>
          <w:sz w:val="36"/>
        </w:rPr>
        <w:t>Teszteredmények</w:t>
      </w:r>
      <w:proofErr w:type="spellEnd"/>
    </w:p>
    <w:p w:rsidR="00FE0F86" w:rsidRPr="009B0267" w:rsidRDefault="00333943" w:rsidP="00B47CF8">
      <w:pPr>
        <w:pStyle w:val="Cmsor2"/>
        <w:jc w:val="both"/>
        <w:rPr>
          <w:sz w:val="36"/>
        </w:rPr>
      </w:pPr>
      <w:r>
        <w:rPr>
          <w:noProof/>
          <w:lang w:val="hu-HU" w:eastAsia="hu-HU"/>
        </w:rPr>
        <w:drawing>
          <wp:inline distT="0" distB="0" distL="0" distR="0" wp14:anchorId="0C044079" wp14:editId="1A2A253F">
            <wp:extent cx="5029200" cy="1734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86" w:rsidRPr="00961398" w:rsidRDefault="00B020A2" w:rsidP="00B47CF8">
      <w:pPr>
        <w:rPr>
          <w:sz w:val="28"/>
        </w:rPr>
      </w:pPr>
      <w:r w:rsidRPr="00961398">
        <w:rPr>
          <w:sz w:val="28"/>
        </w:rPr>
        <w:t>A tesztek során minden funkció megfelelően működött. Az alábbiakban röviden összefoglaljuk az egyes tesztek eredményét:</w:t>
      </w:r>
      <w:r w:rsidRPr="00961398">
        <w:rPr>
          <w:sz w:val="28"/>
        </w:rPr>
        <w:br/>
        <w:t>• Az űrlap minden eleme megjelent és használható volt.</w:t>
      </w:r>
      <w:r w:rsidRPr="00961398">
        <w:rPr>
          <w:sz w:val="28"/>
        </w:rPr>
        <w:br/>
        <w:t xml:space="preserve">• A BMI </w:t>
      </w:r>
      <w:proofErr w:type="spellStart"/>
      <w:r w:rsidRPr="00961398">
        <w:rPr>
          <w:sz w:val="28"/>
        </w:rPr>
        <w:t>számítása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pontos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eredményt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adott</w:t>
      </w:r>
      <w:proofErr w:type="spellEnd"/>
      <w:r w:rsidRPr="00961398">
        <w:rPr>
          <w:sz w:val="28"/>
        </w:rPr>
        <w:t xml:space="preserve">, </w:t>
      </w:r>
      <w:proofErr w:type="spellStart"/>
      <w:r w:rsidRPr="00961398">
        <w:rPr>
          <w:sz w:val="28"/>
        </w:rPr>
        <w:t>helyes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kategóriával</w:t>
      </w:r>
      <w:proofErr w:type="spellEnd"/>
      <w:r w:rsidRPr="00961398">
        <w:rPr>
          <w:sz w:val="28"/>
        </w:rPr>
        <w:t>.</w:t>
      </w:r>
      <w:r w:rsidRPr="00961398">
        <w:rPr>
          <w:sz w:val="28"/>
        </w:rPr>
        <w:br/>
        <w:t xml:space="preserve">• A </w:t>
      </w:r>
      <w:proofErr w:type="spellStart"/>
      <w:r w:rsidRPr="00961398">
        <w:rPr>
          <w:sz w:val="28"/>
        </w:rPr>
        <w:t>hibás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adatbevitel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esetén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megfelelő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hibaüzenet</w:t>
      </w:r>
      <w:proofErr w:type="spellEnd"/>
      <w:r w:rsidRPr="00961398">
        <w:rPr>
          <w:sz w:val="28"/>
        </w:rPr>
        <w:t xml:space="preserve"> </w:t>
      </w:r>
      <w:proofErr w:type="spellStart"/>
      <w:r w:rsidRPr="00961398">
        <w:rPr>
          <w:sz w:val="28"/>
        </w:rPr>
        <w:t>jelent</w:t>
      </w:r>
      <w:proofErr w:type="spellEnd"/>
      <w:r w:rsidRPr="00961398">
        <w:rPr>
          <w:sz w:val="28"/>
        </w:rPr>
        <w:t xml:space="preserve"> meg.</w:t>
      </w:r>
      <w:r w:rsidRPr="00961398">
        <w:rPr>
          <w:sz w:val="28"/>
        </w:rPr>
        <w:br/>
        <w:t>• A 'Törlés' gomb törölte az adatokat és visszaállította az űrlapot.</w:t>
      </w:r>
    </w:p>
    <w:p w:rsidR="00FE0F86" w:rsidRPr="009B0267" w:rsidRDefault="00B020A2" w:rsidP="00B47CF8">
      <w:pPr>
        <w:pStyle w:val="Cmsor2"/>
        <w:jc w:val="both"/>
        <w:rPr>
          <w:sz w:val="36"/>
        </w:rPr>
      </w:pPr>
      <w:r w:rsidRPr="009B0267">
        <w:rPr>
          <w:sz w:val="36"/>
        </w:rPr>
        <w:lastRenderedPageBreak/>
        <w:t xml:space="preserve">4. </w:t>
      </w:r>
      <w:proofErr w:type="spellStart"/>
      <w:r w:rsidRPr="009B0267">
        <w:rPr>
          <w:sz w:val="36"/>
        </w:rPr>
        <w:t>Következtetések</w:t>
      </w:r>
      <w:proofErr w:type="spellEnd"/>
    </w:p>
    <w:p w:rsidR="00FE0F86" w:rsidRPr="00961398" w:rsidRDefault="00B020A2" w:rsidP="00B47CF8">
      <w:pPr>
        <w:jc w:val="both"/>
        <w:rPr>
          <w:sz w:val="28"/>
        </w:rPr>
      </w:pPr>
      <w:r w:rsidRPr="00961398">
        <w:rPr>
          <w:sz w:val="28"/>
        </w:rPr>
        <w:t>A tesztelési folyamat során megbizonyosodtunk arról, hogy a BMI komponens stabilan és hibamentesen működik. A leggyakoribb felhasználói interakciókat sikeresen kezelte, beleértve a számítást, hibaellenőrzést és az adatok törlését. Ezek az eredmények azt mutatják, hogy a komponens készen áll az éles környezetben való használatra.</w:t>
      </w:r>
    </w:p>
    <w:p w:rsidR="00FE0F86" w:rsidRDefault="00FE0F86"/>
    <w:p w:rsidR="00FE0F86" w:rsidRDefault="00FE0F86"/>
    <w:p w:rsidR="00FE0F86" w:rsidRDefault="00FE0F86"/>
    <w:p w:rsidR="00FE0F86" w:rsidRDefault="00FE0F86"/>
    <w:p w:rsidR="00FE0F86" w:rsidRDefault="00FE0F86"/>
    <w:p w:rsidR="00FE0F86" w:rsidRDefault="00FE0F86"/>
    <w:p w:rsidR="00FE0F86" w:rsidRDefault="00FE0F86"/>
    <w:p w:rsidR="00FE0F86" w:rsidRDefault="00FE0F86"/>
    <w:p w:rsidR="00FE0F86" w:rsidRDefault="00FE0F86"/>
    <w:p w:rsidR="00FE0F86" w:rsidRDefault="00FE0F86"/>
    <w:sectPr w:rsidR="00FE0F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7273"/>
    <w:rsid w:val="00326F90"/>
    <w:rsid w:val="00333943"/>
    <w:rsid w:val="00723A74"/>
    <w:rsid w:val="00961398"/>
    <w:rsid w:val="009B0267"/>
    <w:rsid w:val="009D2274"/>
    <w:rsid w:val="00AA1D8D"/>
    <w:rsid w:val="00B020A2"/>
    <w:rsid w:val="00B47730"/>
    <w:rsid w:val="00B47CF8"/>
    <w:rsid w:val="00C52075"/>
    <w:rsid w:val="00CB0664"/>
    <w:rsid w:val="00D9434C"/>
    <w:rsid w:val="00DA606D"/>
    <w:rsid w:val="00FC693F"/>
    <w:rsid w:val="00FE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FE8FB"/>
  <w14:defaultImageDpi w14:val="300"/>
  <w15:docId w15:val="{C4F900E0-6CCD-43BC-84E3-55DA3A38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DC0603-FABE-4048-9BB0-919882A53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405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Béla</cp:lastModifiedBy>
  <cp:revision>19</cp:revision>
  <dcterms:created xsi:type="dcterms:W3CDTF">2013-12-23T23:15:00Z</dcterms:created>
  <dcterms:modified xsi:type="dcterms:W3CDTF">2025-04-10T16:13:00Z</dcterms:modified>
  <cp:category/>
</cp:coreProperties>
</file>